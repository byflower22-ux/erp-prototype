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非已支付或海外付款显示“--”；支付成功后为待拉取；仅全部回单均校验、归档成功时为已归档。任一回单拉取、下载、校验或归档失败，整体直接置为拉取失败，并清空本次已拉取的全部回单及归档元数据。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 / 部分失败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已支付且海外付款，或已支付且回单已归档时，创建待同步任务；全部对象成功为同步成功；全部对象失败为同步失败；拆单时部分单据同步失败或部分附件同步失败为部分失败。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R-07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同一回单任务中任一文件拉取、下载、校验或归档失败时，不得保留部分成功回单：清理本次已归档文件、回单号、哈希和归档地址，整体状态为拉取失败。操作日志保留失败证据。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R-08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金蝶拆单或附件同步存在成功与失败并存时，金蝶状态为部分失败；页面必须展示失败的拆单/附件范围及错误摘要，重试只处理失败对象。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文件失败即整体置为拉取失败，并清理本次已拉取文件及其回单号、哈希、归档地址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拆单/附件结果部分失败时记录失败范围并置为部分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全部、待同步、同步成功、同步失败、部分失败；不适用状态不纳入有值筛选。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成功为绿色，待处理为琥珀色，失败/超期及部分失败为红色；不适用显示“--”。部分失败须额外显示失败拆单数、失败附件数和错误摘要。颜色仅作辅助，文字状态必须完整展示。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50"/>
        <w:gridCol w:w="4010"/>
      </w:tblGrid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4.4 必选人工操作节点</w:t>
            </w:r>
          </w:p>
        </w:tc>
        <w:tc>
          <w:tcPr>
            <w:tcW w:type="dxa" w:w="315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01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日志关键内容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人工确认支付结果或提交线下/海外支付后。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支付结果、实际支付时间、交易流水号/凭据号、处理说明、前后状态。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人工上传回单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人工提交回单号及文件，完成文件校验和归档后。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回单号、文件数量/文件名/哈希、归档结果、失败原因、前后状态。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人工同步金蝶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人工对金蝶同步失败单据发起重试，以及收到同步结果后。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重试说明、任务/请求 ID、金蝶编码或错误摘要、前后状态。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同步成功，金蝶编码：FKDxxxx；同步失败，凭证校验失败；或部分失败，失败拆单：1，失败附件：2。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财务对同步失败或部分失败单据发起手动重试，以及同步结果返回后。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已确认人工同步金蝶；同步成功，金蝶编码：FKDxxxx；同步失败，错误摘要：凭证校验失败；或部分失败，失败附件：2。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表单状态=已支付、非海外付款，且回单状态为拉取失败或待人工上传。已归档、未支付及海外付款不展示该入口；拉取失败时页面不得展示本次自动拉取到的残留回单。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金蝶同步失败/部分失败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创建新的同步尝试记录；部分失败时仅重试失败拆单/附件；成功后置为同步成功，失败仍保留最新状态及错误。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idempotency_key、kingdee_bill_no、status、attempt_count、next_run_at、last_error_code、last_error_message、split_total/split_failed、attachment_total/attachment_failed、failed_object_summary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同一幂等键重复投递只更新同一业务对象；部分失败须记录失败拆单与附件范围。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回单文件损坏、哈希校验失败或部分拉取失败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清理本次已下载/归档的全部回单、回单号、哈希和归档地址，不保留部分成功结果；按错误类型重试或转人工。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回单状态为拉取失败，展示具体失败文件/原因并开放上传。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金蝶部分失败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拆单或附件同步结果存在成功与失败时，保存失败对象清单并只对失败对象重试；不得重复创建已成功的单据或附件。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金蝶状态为部分失败，展示失败拆单数、失败附件数和错误摘要；提供人工同步金蝶入口。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自动重试耗尽，金蝶为同步失败或部分失败。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仅显示重新同步入口；部分失败时只重试失败拆单/附件；成功更新状态和编码。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金蝶部分失败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拆单同步中部分单据失败，或附件同步中部分附件失败。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金蝶状态=部分失败；记录失败拆单数、失败附件数和对象清单；重试仅处理失败对象，已成功对象不重复创建。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回单部分拉取失败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同一任务需拉取多个回单，其中任一文件下载、校验或归档失败。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回单状态=拉取失败；清空本次所有已拉取回单、回单号、哈希和归档地址；不创建金蝶任务，日志保留失败信息。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